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Word Document</w:t>
      </w:r>
    </w:p>
    <w:p>
      <w:r>
        <w:t>This is a test paragraph in a DOCX file.</w:t>
      </w:r>
    </w:p>
    <w:p>
      <w:r>
        <w:t>It contains multiple paragraphs for testing.</w:t>
      </w:r>
    </w:p>
    <w:p>
      <w:pPr>
        <w:pStyle w:val="Heading2"/>
      </w:pPr>
      <w:r>
        <w:t>Section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Setting A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Setting B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